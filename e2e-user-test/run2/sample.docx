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 DOCX 测试文档，内容关于本地知识库。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